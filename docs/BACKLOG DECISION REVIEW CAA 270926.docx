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5  ·  14 September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C-64 — customer clarifications, taken verbatim from the Week 2 and Week 4 Q&amp;A spreadsheets and numbered in their own row order so any entry can be checked against the source file.</w:t>
      </w:r>
    </w:p>
    <w:p>
      <w:r>
        <w:t>T-01 to T-50 — team decisions, each naming the clarification it follows from or the gap it closes.</w:t>
      </w:r>
    </w:p>
    <w:p>
      <w:r>
        <w:t>O-01 to O-19 — questions still open, or closed with the answer recorded against them.</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manual reversion only, never automatic — confirmed again by C-61)</w:t>
      </w:r>
    </w:p>
    <w:p>
      <w:r>
        <w:t>Transition owners: E02-S01 sets Submitted. E03-S01 sets Under Review. E03-S02 sets Awaiting Clarification. E03-S03 sets Approved or Rejected. E06-S03 sets Planning on the first venue booking request. E08-S03 sets Confirmed. E08-S05 sets Completed. E10-S04 sets Cancelled.</w:t>
      </w:r>
    </w:p>
    <w:p>
      <w:r>
        <w:t>This diverges from C-49, in which the customer named four statuses. The divergence is deliberate and is recorded as T-01 and O-14.</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bl>
    <w:p>
      <w:r>
        <w:br w:type="page"/>
      </w:r>
    </w:p>
    <w:p>
      <w:pPr>
        <w:pStyle w:val="Heading1"/>
      </w:pPr>
      <w:r>
        <w:rPr>
          <w:sz w:val="32"/>
        </w:rPr>
        <w:t>C. Open questions and standing assumptions</w:t>
      </w:r>
    </w:p>
    <w:p>
      <w:r>
        <w:t>Items marked Closed were answered by the customer and are retained so the history is visible. Everything else is still carried as a team assumption. Priority reflects how many stories the answer would touch.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in version 4 by C-55. The team may choose the rule provided it is fair; fewest active events stands. The system auto-assigns, but no rule was given. Assumed fewest active events.</w:t>
            </w:r>
          </w:p>
        </w:tc>
        <w:tc>
          <w:tcPr>
            <w:tcW w:type="dxa" w:w="1728"/>
          </w:tcPr>
          <w:p>
            <w:r>
              <w:t>C-12, C-41, T-14</w:t>
            </w:r>
          </w:p>
        </w:tc>
        <w:tc>
          <w:tcPr>
            <w:tcW w:type="dxa" w:w="1728"/>
          </w:tcPr>
          <w:p>
            <w:r>
              <w:t>Closed</w:t>
            </w:r>
          </w:p>
        </w:tc>
      </w:tr>
      <w:tr>
        <w:tc>
          <w:tcPr>
            <w:tcW w:type="dxa" w:w="1728"/>
          </w:tcPr>
          <w:p>
            <w:r>
              <w:t>O-04</w:t>
            </w:r>
          </w:p>
        </w:tc>
        <w:tc>
          <w:tcPr>
            <w:tcW w:type="dxa" w:w="1728"/>
          </w:tcPr>
          <w:p>
            <w:r>
              <w:t>Reassignment authority</w:t>
            </w:r>
          </w:p>
        </w:tc>
        <w:tc>
          <w:tcPr>
            <w:tcW w:type="dxa" w:w="1728"/>
          </w:tcPr>
          <w:p>
            <w:r>
              <w:t>CLOSED in version 4 by C-56. The assigned Coordinator initiates, agreed offline, and the new Coordinator accepts. Assumed only the currently assigned Coordinator may reassign.</w:t>
            </w:r>
          </w:p>
        </w:tc>
        <w:tc>
          <w:tcPr>
            <w:tcW w:type="dxa" w:w="1728"/>
          </w:tcPr>
          <w:p>
            <w:r>
              <w:t>T-15</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in version 5. Team confirmed a rejection reason is mandatory. Assumed required.</w:t>
            </w:r>
          </w:p>
        </w:tc>
        <w:tc>
          <w:tcPr>
            <w:tcW w:type="dxa" w:w="1728"/>
          </w:tcPr>
          <w:p>
            <w:r>
              <w:t>C-09,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in version 4 by C-58. Capacity is the booked venue's capacity; expected attendance is a planning input only. Assumed the lower of the Organiser limit and venue capacity.</w:t>
            </w:r>
          </w:p>
        </w:tc>
        <w:tc>
          <w:tcPr>
            <w:tcW w:type="dxa" w:w="1728"/>
          </w:tcPr>
          <w:p>
            <w:r>
              <w:t>C-05, T-31</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in version 4 by C-62. There are no multi-session events; each session is set up as a separate event. Assumed each session books independently. Splitting rules were undiscussed.</w:t>
            </w:r>
          </w:p>
        </w:tc>
        <w:tc>
          <w:tcPr>
            <w:tcW w:type="dxa" w:w="1728"/>
          </w:tcPr>
          <w:p>
            <w:r>
              <w:t>C-19, T-21</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24 stories are held in the product backlog for future releases.</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Out of Release 1. E05-S04 already notifies affected Coordinators when a block is created over an upcoming event, and E08-S04 provides the reversion path.</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the actions; presenting a full before-and-after change history is deferred.</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