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9  ·  13 October 2026</w:t>
      </w:r>
    </w:p>
    <w:p>
      <w:pPr>
        <w:pStyle w:val="Heading2"/>
      </w:pPr>
      <w:r>
        <w:rPr>
          <w:sz w:val="28"/>
        </w:rPr>
        <w:t>Purpose</w:t>
      </w:r>
    </w:p>
    <w:p>
      <w:r>
        <w:t>This document holds every decision behind the backlog and the evidence for it. The backlogs themselves are canonical Markdown under `docs/backlog/`; generated workbook `CONNECTSPHERE BACKLOGS CAA 151026.xlsx` contains story data, with each story carrying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15 October 2026 clarification addendum</w:t>
      </w:r>
    </w:p>
    <w:p>
      <w:r>
        <w:t>T-93 to T-95 record the agreed E06-S03 Pending withdrawal, staff notification,</w:t>
      </w:r>
    </w:p>
    <w:p>
      <w:r>
        <w:t>decision-race and suggested-venue retry/chain rules. These are requirements for a</w:t>
      </w:r>
    </w:p>
    <w:p>
      <w:r>
        <w:t>follow-up to merged #274, not delivered functionality. The Product Owner's future</w:t>
      </w:r>
    </w:p>
    <w:p>
      <w:r>
        <w:t>Confirmed-primary cancellation clarification is explicitly outside E06-S03.</w:t>
      </w:r>
    </w:p>
    <w:p>
      <w:r>
        <w:t>See [team decisions](B-team-decisions.md) and [change log](G-change-log.md).</w:t>
      </w:r>
    </w:p>
    <w:p>
      <w:pPr>
        <w:pStyle w:val="Heading2"/>
      </w:pPr>
      <w:r>
        <w:rPr>
          <w:sz w:val="28"/>
        </w:rPr>
        <w:t>What changed in version 9</w:t>
      </w:r>
    </w:p>
    <w:p>
      <w:r>
        <w:t>Applied the Week 9 decisions to eligible future backlog stories and recorded two residual design assumptions as O-50 and O-51. E04-S02 and E02-S05 are included in Release 1; E02-S07 and E07-S08 carry new date-horizon and Session-linked equipment behavior without reopening completed stories. Sprint 3 criteria remain deferred until its close under T-73. Canonical acceptance cases, ADRs, target schema/contracts, architecture views and repository UI/UX handoff are aligned in the stacked follow-ups. Actual Figma frames and application code remain downstream; Jira reconciliation waits until canonical Markdown merges.</w:t>
      </w:r>
    </w:p>
    <w:p>
      <w:r>
        <w:t>Release 1 currently contains 60 stories and 173 estimated points. Four stories have no sprint assignment; E02-S07 and E07-S08 also have no estimate pending planning. The total excludes estimates for those two stories and may change after planning. Eight items remain open: O-08, O-11, O-12, O-13, O-18, O-19, O-50 and O-51; the first six are outside Release 1, while O-50/O-51 affect the assumptions for E09-S02/S04 and E02-S05.</w:t>
      </w:r>
    </w:p>
    <w:p>
      <w:pPr>
        <w:pStyle w:val="Heading2"/>
      </w:pPr>
      <w:r>
        <w:rPr>
          <w:sz w:val="28"/>
        </w:rPr>
        <w:t>What changed in version 8</w:t>
      </w:r>
    </w:p>
    <w:p>
      <w:r>
        <w:t>Recorded the team's selections from the Week 9 impact review as T-79 to T-91 and reconciled O-10, O-22 to O-24, O-34, O-37 to O-49. The decisions restore Sessions for Release 1, choose C-119's open-ended block behavior despite its conflict with C-111, define venue-loss and automatic safety-review transitions, set registration/capacity behavior, update role cardinality and hold/block policies, set a two-year date limit, close obsolete change requests, and add E02-S05 to Release 1. Team choices are labelled separately from customer answers.</w:t>
      </w:r>
    </w:p>
    <w:p>
      <w:r>
        <w:t>The canonical lifecycle returns a Confirmed event to Planning automatically when venue loss triggers change review; completed arrangements enter Safety Review automatically. The safety record includes both the team's per-factor checklist and the decision/comments required by C-134. One event registration can select multiple Sessions while both per-Session and combined event capacities are enforced. Open-ended blocks follow T-80 as a team resolution, preserving C-111's conflicting answer in the source record. Generated exports follow their Markdown sources; implementation and Jira reconciliation follow the source-of-truth workflow.</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As of version 8, six items remained open on stories outside Release 1: O-08, O-11, O-12, O-13, O-18 and O-19. Version 9 adds the two explicit Week 9 design assumptions O-50/O-51 listed above.</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T-91 — team decisions, each naming the clarification it follows from or the gap it closes.</w:t>
      </w:r>
    </w:p>
    <w:p>
      <w:r>
        <w:t>O-01 to O-49 — questions and standing assumptions, including items closed with the answer recorded against them. O-20 to O-44 were raised from Week 7 and are reconciled against Week 9; O-45 to O-49 record remaining Week 9 gaps and design dependencies.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for a Coordinator's deliberate reversion; venue loss automatically triggers Planning/change review and Coordinator notification under C-120/T-81.)</w:t>
      </w:r>
    </w:p>
    <w:p>
      <w:r>
        <w:t>Planning → Safety Review automatically after every required venue and technical arrangement is confirmed (C-132, T-82).</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(the Event Coordinator Lead assigns from the unassigned queue, T-70/T-83). E03-S02 sets Awaiting Clarification. E03-S03 sets Approved or Rejected. E06-S03 sets Planning on the first venue booking request. E08 arrangement completion automatically enters Safety Review; the Safety Officer's decision sets Confirmed or returns the event to Planning. E08-S04 remains the Coordinator's deliberate reversion path. Venue loss also automatically returns a Confirmed event to Planning (T-81).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system records the Safety Officer's decision and comments as C-134 requires and also keeps the team's in-system checklist for each factor (T-82); the checklist is not presented as a customer requirement.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r>
        <w:tc>
          <w:tcPr>
            <w:tcW w:type="dxa" w:w="1728"/>
          </w:tcPr>
          <w:p>
            <w:r>
              <w:t>T-79</w:t>
            </w:r>
          </w:p>
        </w:tc>
        <w:tc>
          <w:tcPr>
            <w:tcW w:type="dxa" w:w="1728"/>
          </w:tcPr>
          <w:p>
            <w:r>
              <w:t>Restore Session as a child of Event for Release 1</w:t>
            </w:r>
          </w:p>
        </w:tc>
        <w:tc>
          <w:tcPr>
            <w:tcW w:type="dxa" w:w="1728"/>
          </w:tcPr>
          <w:p>
            <w:r>
              <w:t>The team adopts Week 9 C-107 for multi-session events, reversing T-48 and the Week 4 C-62 interpretation. An Event may own one or more Sessions. Venue bookings and equipment requests/reservations attach to a Session; registrations remain one event-level registration per account and select one or more Sessions (T-85). For a session-linked venue booking, its own headcount remains authoritative; when it is absent, use that Session's expected attendance, refining T-78's event-level fallback for restored Sessions. Retain the Event's expected-attendance value as the overall planning total and store each Session's attendance separately; this is a team design choice, not a new customer answer. Event-level lifecycle, registration window and technical-support assignment remain event-level unless another accepted criterion requires a session link. Revisit ADR-004/005 and all dependent stories, cases, schema, APIs and implementation; do not imply the customer's Week 4 answer was wrong when recorded.</w:t>
            </w:r>
          </w:p>
        </w:tc>
        <w:tc>
          <w:tcPr>
            <w:tcW w:type="dxa" w:w="1728"/>
          </w:tcPr>
          <w:p>
            <w:r>
              <w:t>E04-S02, E06, E07, E08, E09, E10; ADR-004/005; schema, contracts and flows</w:t>
            </w:r>
          </w:p>
        </w:tc>
        <w:tc>
          <w:tcPr>
            <w:tcW w:type="dxa" w:w="1728"/>
          </w:tcPr>
          <w:p>
            <w:r>
              <w:t>C-107; supersedes T-48; C-62 retained as historical customer answer</w:t>
            </w:r>
          </w:p>
        </w:tc>
      </w:tr>
      <w:tr>
        <w:tc>
          <w:tcPr>
            <w:tcW w:type="dxa" w:w="1728"/>
          </w:tcPr>
          <w:p>
            <w:r>
              <w:t>T-80</w:t>
            </w:r>
          </w:p>
        </w:tc>
        <w:tc>
          <w:tcPr>
            <w:tcW w:type="dxa" w:w="1728"/>
          </w:tcPr>
          <w:p>
            <w:r>
              <w:t>Allow open-ended venue blocks and keep buffers off maintenance blocks</w:t>
            </w:r>
          </w:p>
        </w:tc>
        <w:tc>
          <w:tcPr>
            <w:tcW w:type="dxa" w:w="1728"/>
          </w:tcPr>
          <w:p>
            <w:r>
              <w:t>Where Week 9 C-111 and C-119 conflict, the team selects C-119's explicit “until lifted” behavior as its Release 1 rule. This is a team resolution of contradictory customer answers, not a claim that C-111 was withdrawn. Venue blocks may have no end time. Setup/turnaround buffers apply between event uses and holds only, not around maintenance blocks.</w:t>
            </w:r>
          </w:p>
        </w:tc>
        <w:tc>
          <w:tcPr>
            <w:tcW w:type="dxa" w:w="1728"/>
          </w:tcPr>
          <w:p>
            <w:r>
              <w:t>E05-S05/S06, E06-S01/S03/S05/S06, venue-booking contract and schema</w:t>
            </w:r>
          </w:p>
        </w:tc>
        <w:tc>
          <w:tcPr>
            <w:tcW w:type="dxa" w:w="1728"/>
          </w:tcPr>
          <w:p>
            <w:r>
              <w:t>C-111, C-118, C-119; resolves O-22/O-23 as team decisions</w:t>
            </w:r>
          </w:p>
        </w:tc>
      </w:tr>
      <w:tr>
        <w:tc>
          <w:tcPr>
            <w:tcW w:type="dxa" w:w="1728"/>
          </w:tcPr>
          <w:p>
            <w:r>
              <w:t>T-81</w:t>
            </w:r>
          </w:p>
        </w:tc>
        <w:tc>
          <w:tcPr>
            <w:tcW w:type="dxa" w:w="1728"/>
          </w:tcPr>
          <w:p>
            <w:r>
              <w:t>A venue loss returns a Confirmed event to Planning and notifies its Coordinator</w:t>
            </w:r>
          </w:p>
        </w:tc>
        <w:tc>
          <w:tcPr>
            <w:tcW w:type="dxa" w:w="1728"/>
          </w:tcPr>
          <w:p>
            <w:r>
              <w:t>Apply C-120/C-121: when a block makes a Confirmed event's active booking unavailable, the event returns automatically to Planning/change review and its assigned Coordinator is notified immediately. It is not cancelled. Organiser and Attendee notifications follow confirmed replacement arrangements or formal event changes. This supersedes T-28/T-67 only for venue-loss-triggered reversion; manual Coordinator reversion remains available for other reasons.</w:t>
            </w:r>
          </w:p>
        </w:tc>
        <w:tc>
          <w:tcPr>
            <w:tcW w:type="dxa" w:w="1728"/>
          </w:tcPr>
          <w:p>
            <w:r>
              <w:t>E05-S06, E08-S04, E10-S05, E11-S01, lifecycle and notification contract</w:t>
            </w:r>
          </w:p>
        </w:tc>
        <w:tc>
          <w:tcPr>
            <w:tcW w:type="dxa" w:w="1728"/>
          </w:tcPr>
          <w:p>
            <w:r>
              <w:t>C-113, C-120, C-121; supersedes the conflicting scope of T-28/T-67</w:t>
            </w:r>
          </w:p>
        </w:tc>
      </w:tr>
      <w:tr>
        <w:tc>
          <w:tcPr>
            <w:tcW w:type="dxa" w:w="1728"/>
          </w:tcPr>
          <w:p>
            <w:r>
              <w:t>T-82</w:t>
            </w:r>
          </w:p>
        </w:tc>
        <w:tc>
          <w:tcPr>
            <w:tcW w:type="dxa" w:w="1728"/>
          </w:tcPr>
          <w:p>
            <w:r>
              <w:t>Start Safety Review automatically and record both a factor checklist and the decision/comments</w:t>
            </w:r>
          </w:p>
        </w:tc>
        <w:tc>
          <w:tcPr>
            <w:tcW w:type="dxa" w:w="1728"/>
          </w:tcPr>
          <w:p>
            <w:r>
              <w:t>Once all required venue and technical arrangements are confirmed, the system moves the event from Planning into Safety Review and notifies the Safety Officer; the Coordinator does not submit it. Keep an in-system checklist for each safety factor and persist the Safety Officer's overall decision and comments. The checklist is a team-added workflow aid; C-134 only requires the decision/comments record and permits assessment outside the system.</w:t>
            </w:r>
          </w:p>
        </w:tc>
        <w:tc>
          <w:tcPr>
            <w:tcW w:type="dxa" w:w="1728"/>
          </w:tcPr>
          <w:p>
            <w:r>
              <w:t>E08-S03/S06, E14-S02, schema, safety flow, audit and notification design</w:t>
            </w:r>
          </w:p>
        </w:tc>
        <w:tc>
          <w:tcPr>
            <w:tcW w:type="dxa" w:w="1728"/>
          </w:tcPr>
          <w:p>
            <w:r>
              <w:t>C-132, C-134; refines T-71</w:t>
            </w:r>
          </w:p>
        </w:tc>
      </w:tr>
      <w:tr>
        <w:tc>
          <w:tcPr>
            <w:tcW w:type="dxa" w:w="1728"/>
          </w:tcPr>
          <w:p>
            <w:r>
              <w:t>T-83</w:t>
            </w:r>
          </w:p>
        </w:tc>
        <w:tc>
          <w:tcPr>
            <w:tcW w:type="dxa" w:w="1728"/>
          </w:tcPr>
          <w:p>
            <w:r>
              <w:t>The Lead owns assignment and reassignment; no Coordinator request workflow; queue is Lead-only</w:t>
            </w:r>
          </w:p>
        </w:tc>
        <w:tc>
          <w:tcPr>
            <w:tcW w:type="dxa" w:w="1728"/>
          </w:tcPr>
          <w:p>
            <w:r>
              <w:t>The Event Coordinator Lead can assign or reassign events at any stage. Coordinators cannot request reassignment through the system or initiate peer reassignment; a Lead's decision takes effect immediately without incoming Coordinator acceptance. Only Leads see the unassigned queue. Any offline discussion is outside the product. This supersedes the Coordinator reassignment and acceptance workflow in T-15/T-70; preserve Done stories and their history under T-74.</w:t>
            </w:r>
          </w:p>
        </w:tc>
        <w:tc>
          <w:tcPr>
            <w:tcW w:type="dxa" w:w="1728"/>
          </w:tcPr>
          <w:p>
            <w:r>
              <w:t>E03-S08/S09/S10, E01 access, Lead UI/API, E11-S01 and cases</w:t>
            </w:r>
          </w:p>
        </w:tc>
        <w:tc>
          <w:tcPr>
            <w:tcW w:type="dxa" w:w="1728"/>
          </w:tcPr>
          <w:p>
            <w:r>
              <w:t>C-104, C-128 to C-130; O-36 to O-38</w:t>
            </w:r>
          </w:p>
        </w:tc>
      </w:tr>
      <w:tr>
        <w:tc>
          <w:tcPr>
            <w:tcW w:type="dxa" w:w="1728"/>
          </w:tcPr>
          <w:p>
            <w:r>
              <w:t>T-84</w:t>
            </w:r>
          </w:p>
        </w:tc>
        <w:tc>
          <w:tcPr>
            <w:tcW w:type="dxa" w:w="1728"/>
          </w:tcPr>
          <w:p>
            <w:r>
              <w:t>Configure each hold's expiry and warning; allow at most two reasoned extensions</w:t>
            </w:r>
          </w:p>
        </w:tc>
        <w:tc>
          <w:tcPr>
            <w:tcW w:type="dxa" w:w="1728"/>
          </w:tcPr>
          <w:p>
            <w:r>
              <w:t>No default expiry is applied. Venue Staff set expiry per hold and the Coordinator sets its warning timing per hold; the Coordinator is notified before or at expiry. Venue Staff may extend an unexpired hold no more than twice, and must give a reason for each extension. Keep the existing expiry/release/conversion rules from T-69/T-78.</w:t>
            </w:r>
          </w:p>
        </w:tc>
        <w:tc>
          <w:tcPr>
            <w:tcW w:type="dxa" w:w="1728"/>
          </w:tcPr>
          <w:p>
            <w:r>
              <w:t>E06-S05, venue-booking contract, schema, hold UI/API, audit and tests</w:t>
            </w:r>
          </w:p>
        </w:tc>
        <w:tc>
          <w:tcPr>
            <w:tcW w:type="dxa" w:w="1728"/>
          </w:tcPr>
          <w:p>
            <w:r>
              <w:t>C-79, C-99, C-110, C-124 to C-126; O-31/O-33/O-34</w:t>
            </w:r>
          </w:p>
        </w:tc>
      </w:tr>
      <w:tr>
        <w:tc>
          <w:tcPr>
            <w:tcW w:type="dxa" w:w="1728"/>
          </w:tcPr>
          <w:p>
            <w:r>
              <w:t>T-85</w:t>
            </w:r>
          </w:p>
        </w:tc>
        <w:tc>
          <w:tcPr>
            <w:tcW w:type="dxa" w:w="1728"/>
          </w:tcPr>
          <w:p>
            <w:r>
              <w:t>Permit event registration with selected Sessions and enforce both Session and event capacity</w:t>
            </w:r>
          </w:p>
        </w:tc>
        <w:tc>
          <w:tcPr>
            <w:tcW w:type="dxa" w:w="1728"/>
          </w:tcPr>
          <w:p>
            <w:r>
              <w:t>Enforce one active registration per account per event. Each registration selects one or more Sessions; the attendee uses one place in each selected Session and one event-level registration. Enforce each Session's approved layout capacity and the Event's combined capacity. Accept an over-capacity submission as Pending for Organiser review; it does not count as an approved seat until approved. An Organiser may approve only when both capacity limits would remain satisfied; otherwise the pending request must be rejected or capacity/arrangements changed first. This reconciles C-98 with the hard capacity limits selected by the team.</w:t>
            </w:r>
          </w:p>
        </w:tc>
        <w:tc>
          <w:tcPr>
            <w:tcW w:type="dxa" w:w="1728"/>
          </w:tcPr>
          <w:p>
            <w:r>
              <w:t>E09-S01/S02/S03/S05, E04-S02, schema, registration API/UI, cases</w:t>
            </w:r>
          </w:p>
        </w:tc>
        <w:tc>
          <w:tcPr>
            <w:tcW w:type="dxa" w:w="1728"/>
          </w:tcPr>
          <w:p>
            <w:r>
              <w:t>C-78, C-97, C-98, C-107; O-48; T-29/T-31 superseded where conflicting</w:t>
            </w:r>
          </w:p>
        </w:tc>
      </w:tr>
      <w:tr>
        <w:tc>
          <w:tcPr>
            <w:tcW w:type="dxa" w:w="1728"/>
          </w:tcPr>
          <w:p>
            <w:r>
              <w:t>T-86</w:t>
            </w:r>
          </w:p>
        </w:tc>
        <w:tc>
          <w:tcPr>
            <w:tcW w:type="dxa" w:w="1728"/>
          </w:tcPr>
          <w:p>
            <w:r>
              <w:t>Support multiple roles per account, with one seeded role per account</w:t>
            </w:r>
          </w:p>
        </w:tc>
        <w:tc>
          <w:tcPr>
            <w:tcW w:type="dxa" w:w="1728"/>
          </w:tcPr>
          <w:p>
            <w:r>
              <w:t>One account may hold multiple system roles. Implement role membership as a many-to-many relationship; initial seed data assigns exactly one role to each account. Preserve role-based access checks and do not interpret one-role seed data as a one-role product constraint.</w:t>
            </w:r>
          </w:p>
        </w:tc>
        <w:tc>
          <w:tcPr>
            <w:tcW w:type="dxa" w:w="1728"/>
          </w:tcPr>
          <w:p>
            <w:r>
              <w:t>ADR-019 (supersedes ADR-012), ADR-007, user/role schema, access-control and route tests</w:t>
            </w:r>
          </w:p>
        </w:tc>
        <w:tc>
          <w:tcPr>
            <w:tcW w:type="dxa" w:w="1728"/>
          </w:tcPr>
          <w:p>
            <w:r>
              <w:t>C-136; supersedes T-10/T-72 single-role constraint</w:t>
            </w:r>
          </w:p>
        </w:tc>
      </w:tr>
      <w:tr>
        <w:tc>
          <w:tcPr>
            <w:tcW w:type="dxa" w:w="1728"/>
          </w:tcPr>
          <w:p>
            <w:r>
              <w:t>T-87</w:t>
            </w:r>
          </w:p>
        </w:tc>
        <w:tc>
          <w:tcPr>
            <w:tcW w:type="dxa" w:w="1728"/>
          </w:tcPr>
          <w:p>
            <w:r>
              <w:t>Set no minimum event lead time and reject dates more than two years ahead</w:t>
            </w:r>
          </w:p>
        </w:tc>
        <w:tc>
          <w:tcPr>
            <w:tcW w:type="dxa" w:w="1728"/>
          </w:tcPr>
          <w:p>
            <w:r>
              <w:t>Do not impose a fixed minimum interval between request submission and event date; the assigned Coordinator assesses feasibility. As a separate team policy, reject requested event dates more than two years after the current date. The two-year maximum is not customer wording.</w:t>
            </w:r>
          </w:p>
        </w:tc>
        <w:tc>
          <w:tcPr>
            <w:tcW w:type="dxa" w:w="1728"/>
          </w:tcPr>
          <w:p>
            <w:r>
              <w:t>E02-S01/S02/S05, date validation, form copy and boundary tests</w:t>
            </w:r>
          </w:p>
        </w:tc>
        <w:tc>
          <w:tcPr>
            <w:tcW w:type="dxa" w:w="1728"/>
          </w:tcPr>
          <w:p>
            <w:r>
              <w:t>C-71, C-72; resolves O-45; team-selected maximum horizon</w:t>
            </w:r>
          </w:p>
        </w:tc>
      </w:tr>
      <w:tr>
        <w:tc>
          <w:tcPr>
            <w:tcW w:type="dxa" w:w="1728"/>
          </w:tcPr>
          <w:p>
            <w:r>
              <w:t>T-88</w:t>
            </w:r>
          </w:p>
        </w:tc>
        <w:tc>
          <w:tcPr>
            <w:tcW w:type="dxa" w:w="1728"/>
          </w:tcPr>
          <w:p>
            <w:r>
              <w:t>Automatically close pending change requests as Obsolete when an event becomes terminal</w:t>
            </w:r>
          </w:p>
        </w:tc>
        <w:tc>
          <w:tcPr>
            <w:tcW w:type="dxa" w:w="1728"/>
          </w:tcPr>
          <w:p>
            <w:r>
              <w:t>When an event becomes Completed or Cancelled, close its pending change requests as Obsolete and record the transition in history. Obsolete is a system outcome, distinct from an Organiser's request being rejected.</w:t>
            </w:r>
          </w:p>
        </w:tc>
        <w:tc>
          <w:tcPr>
            <w:tcW w:type="dxa" w:w="1728"/>
          </w:tcPr>
          <w:p>
            <w:r>
              <w:t>E10-S01/S03/S04, schema, lifecycle service, audit and notifications</w:t>
            </w:r>
          </w:p>
        </w:tc>
        <w:tc>
          <w:tcPr>
            <w:tcW w:type="dxa" w:w="1728"/>
          </w:tcPr>
          <w:p>
            <w:r>
              <w:t>C-77; resolves O-46</w:t>
            </w:r>
          </w:p>
        </w:tc>
      </w:tr>
      <w:tr>
        <w:tc>
          <w:tcPr>
            <w:tcW w:type="dxa" w:w="1728"/>
          </w:tcPr>
          <w:p>
            <w:r>
              <w:t>T-89</w:t>
            </w:r>
          </w:p>
        </w:tc>
        <w:tc>
          <w:tcPr>
            <w:tcW w:type="dxa" w:w="1728"/>
          </w:tcPr>
          <w:p>
            <w:r>
              <w:t>Keep Venue Staff-to-venue assignments as setup data without a roster screen</w:t>
            </w:r>
          </w:p>
        </w:tc>
        <w:tc>
          <w:tcPr>
            <w:tcW w:type="dxa" w:w="1728"/>
          </w:tcPr>
          <w:p>
            <w:r>
              <w:t>Maintain which Venue Staff are associated with each venue as administrative/setup data for routing. Release 1 does not add a roster-management screen or broadcast notifications to all Venue Staff.</w:t>
            </w:r>
          </w:p>
        </w:tc>
        <w:tc>
          <w:tcPr>
            <w:tcW w:type="dxa" w:w="1728"/>
          </w:tcPr>
          <w:p>
            <w:r>
              <w:t>E05/E06 setup, E11-S01, staff routing and access-control design</w:t>
            </w:r>
          </w:p>
        </w:tc>
        <w:tc>
          <w:tcPr>
            <w:tcW w:type="dxa" w:w="1728"/>
          </w:tcPr>
          <w:p>
            <w:r>
              <w:t>C-89; resolves O-49; refines T-64</w:t>
            </w:r>
          </w:p>
        </w:tc>
      </w:tr>
      <w:tr>
        <w:tc>
          <w:tcPr>
            <w:tcW w:type="dxa" w:w="1728"/>
          </w:tcPr>
          <w:p>
            <w:r>
              <w:t>T-90</w:t>
            </w:r>
          </w:p>
        </w:tc>
        <w:tc>
          <w:tcPr>
            <w:tcW w:type="dxa" w:w="1728"/>
          </w:tcPr>
          <w:p>
            <w:r>
              <w:t>Add E02-S05 to Release 1 at its existing three-point estimate</w:t>
            </w:r>
          </w:p>
        </w:tc>
        <w:tc>
          <w:tcPr>
            <w:tcW w:type="dxa" w:w="1728"/>
          </w:tcPr>
          <w:p>
            <w:r>
              <w:t>Include “Reuse a previous event's details” in Release 1. Carry the existing 3-point product estimate into the release view; do not assign a sprint without planning. Keep the draft dates blank and flag removed venue/equipment references for review.</w:t>
            </w:r>
          </w:p>
        </w:tc>
        <w:tc>
          <w:tcPr>
            <w:tcW w:type="dxa" w:w="1728"/>
          </w:tcPr>
          <w:p>
            <w:r>
              <w:t>E02-S05, release plan, copy-flow and cases</w:t>
            </w:r>
          </w:p>
        </w:tc>
        <w:tc>
          <w:tcPr>
            <w:tcW w:type="dxa" w:w="1728"/>
          </w:tcPr>
          <w:p>
            <w:r>
              <w:t>C-74; existing product estimate</w:t>
            </w:r>
          </w:p>
        </w:tc>
      </w:tr>
      <w:tr>
        <w:tc>
          <w:tcPr>
            <w:tcW w:type="dxa" w:w="1728"/>
          </w:tcPr>
          <w:p>
            <w:r>
              <w:t>T-91</w:t>
            </w:r>
          </w:p>
        </w:tc>
        <w:tc>
          <w:tcPr>
            <w:tcW w:type="dxa" w:w="1728"/>
          </w:tcPr>
          <w:p>
            <w:r>
              <w:t>Allow Venue Staff to edit venue blocks and retain history</w:t>
            </w:r>
          </w:p>
        </w:tc>
        <w:tc>
          <w:tcPr>
            <w:tcW w:type="dxa" w:w="1728"/>
          </w:tcPr>
          <w:p>
            <w:r>
              <w:t>Venue Staff may edit an existing unavailability block. Persist a change history so the original and revised periods/reasons and actor remain traceable. When a block is lifted, notify the Coordinator for each affected event. This is the team's resolution of the implementation detail not settled by C-112.</w:t>
            </w:r>
          </w:p>
        </w:tc>
        <w:tc>
          <w:tcPr>
            <w:tcW w:type="dxa" w:w="1728"/>
          </w:tcPr>
          <w:p>
            <w:r>
              <w:t>E05-S06, venue block schema/API/UI, audit and notification cases</w:t>
            </w:r>
          </w:p>
        </w:tc>
        <w:tc>
          <w:tcPr>
            <w:tcW w:type="dxa" w:w="1728"/>
          </w:tcPr>
          <w:p>
            <w:r>
              <w:t>C-112; resolves O-47</w:t>
            </w:r>
          </w:p>
        </w:tc>
      </w:tr>
      <w:tr>
        <w:tc>
          <w:tcPr>
            <w:tcW w:type="dxa" w:w="1728"/>
          </w:tcPr>
          <w:p>
            <w:r>
              <w:t>T-92</w:t>
            </w:r>
          </w:p>
        </w:tc>
        <w:tc>
          <w:tcPr>
            <w:tcW w:type="dxa" w:w="1728"/>
          </w:tcPr>
          <w:p>
            <w:r>
              <w:t>Settle E06-S05's remaining hold defaults: 48-hour expiry, unlimited logged extensions, one notice at expiry</w:t>
            </w:r>
          </w:p>
        </w:tc>
        <w:tc>
          <w:tcPr>
            <w:tcW w:type="dxa" w:w="1728"/>
          </w:tcPr>
          <w:p>
            <w:r>
              <w:t>Product-owner answer on 7 October 2026 to the E06-S05 open items, so the story can be built before the customer Q&amp;A. O-31: a hold expires 48 hours after it is placed unless a different expiry between 1 hour and 14 days is chosen, and Venue Staff may move a live hold's expiry later. O-34: Venue Staff may extend a live hold any number of times; each extension is logged with who made it, the old and the new expiry; an expired hold cannot be extended and must be placed again. O-33 changes from the recorded default: there is no 24-hour reminder. The Coordinator receives one in-app notice and one email when the hold expires, naming the venue, the event and the expiry time, through the existing E11-S01 notification and Brevo email path; no reminder state is stored. A hold stops holding the venue the moment its expiry passes, whether or not the expiry job has run; the job marks it Expired and sends the notice. The job's schedule and its secret are the product owner's separate decision. O-32 (submitting the booking request completes the hold) and the rule that a booking lies within its event are recorded in T-78. Scenario 5 (the buffered window) follows E05-S05's shared occupied-window function. Recorded as T-92 because T-79 to T-91 were taken by the Week 9 answers (#253). Under T-73 this governs E06-S05 for Sprint 3 (to 17 October 2026); from then T-84 supersedes it (no default expiry, a warning time set per hold, at most two reasoned extensions), which is follow-up work.</w:t>
            </w:r>
          </w:p>
        </w:tc>
        <w:tc>
          <w:tcPr>
            <w:tcW w:type="dxa" w:w="1728"/>
          </w:tcPr>
          <w:p>
            <w:r>
              <w:t>E06-S05 Scenarios 1, 7 and 8, TC_E06S05_03/_06/_07, E11-S01, docs/api-changes-week7.md</w:t>
            </w:r>
          </w:p>
        </w:tc>
        <w:tc>
          <w:tcPr>
            <w:tcW w:type="dxa" w:w="1728"/>
          </w:tcPr>
          <w:p>
            <w:r>
              <w:t>T-69, O-31, O-33, O-34; product-owner answer, 2026-10-07</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T-93</w:t>
            </w:r>
          </w:p>
        </w:tc>
        <w:tc>
          <w:tcPr>
            <w:tcW w:type="dxa" w:w="1728"/>
          </w:tcPr>
          <w:p>
            <w:r>
              <w:t>Limit E06-S03 withdrawal to Pending requests; separate Confirmed cancellation</w:t>
            </w:r>
          </w:p>
        </w:tc>
        <w:tc>
          <w:tcPr>
            <w:tcW w:type="dxa" w:w="1728"/>
          </w:tcPr>
          <w:p>
            <w:r>
              <w:t>Product Owner Bryan's clarification, relayed by the story owner on 15 October 2026: the assigned Coordinator may withdraw a Pending venue request; it becomes Released, frees its occupancy and leaves the other bookings unchanged. Confirmed bookings cannot be withdrawn through E06-S03 or TC_E06S03_08; they require a separate cancellation flow. For that future flow, cancelling a Confirmed primary clears the primary designation and prompts the Organiser to select another Confirmed venue; there is no automatic promotion. This records a future-flow requirement, not a new cancellation implementation or a change to the existing Coordinator primary-selection permission under T-78.</w:t>
            </w:r>
          </w:p>
        </w:tc>
        <w:tc>
          <w:tcPr>
            <w:tcW w:type="dxa" w:w="1728"/>
          </w:tcPr>
          <w:p>
            <w:r>
              <w:t>E06-S03 Scenario 3, TC_E06S03_08, future Confirmed-booking cancellation, E06-S04/E10 boundary</w:t>
            </w:r>
          </w:p>
        </w:tc>
        <w:tc>
          <w:tcPr>
            <w:tcW w:type="dxa" w:w="1728"/>
          </w:tcPr>
          <w:p>
            <w:r>
              <w:t>T-68, T-78; Product Owner clarification relayed 2026-10-15</w:t>
            </w:r>
          </w:p>
        </w:tc>
      </w:tr>
      <w:tr>
        <w:tc>
          <w:tcPr>
            <w:tcW w:type="dxa" w:w="1728"/>
          </w:tcPr>
          <w:p>
            <w:r>
              <w:t>T-94</w:t>
            </w:r>
          </w:p>
        </w:tc>
        <w:tc>
          <w:tcPr>
            <w:tcW w:type="dxa" w:w="1728"/>
          </w:tcPr>
          <w:p>
            <w:r>
              <w:t>Reuse Released and serialize withdrawal with staff decisions; notify the requested venue's staff</w:t>
            </w:r>
          </w:p>
        </w:tc>
        <w:tc>
          <w:tcPr>
            <w:tcW w:type="dxa" w:w="1728"/>
          </w:tcPr>
          <w:p>
            <w:r>
              <w:t>E06-S04 owner agreement relayed on 15 October 2026: reuse Released, without a new status. Withdrawal locks the venue row FOR NO KEY UPDATE before locking its booking FOR UPDATE, then rechecks that it is Pending. If withdrawal wins, a competing staff decision gets 409; if a decision wins, withdrawal gets 409 and the Coordinator refreshes. Record actor, entity_type venue_booking, entity_id booking ID, event_id, field_changed status, old pending, new released and action Booking Withdrawn. The story owner confirmed notifying only the requested venue's currently assigned active Venue Staff, through in-app and transactional email-outbox persistence with withdrawal. Do not reuse booking_decided released's Coordinator-only recipient route as a staff notification. E06-S03 owns Pending withdrawal; E06-S05 retains Tentative hold release and expiry. Withdrawing a converted hold does not restore the hold or its expiry.</w:t>
            </w:r>
          </w:p>
        </w:tc>
        <w:tc>
          <w:tcPr>
            <w:tcW w:type="dxa" w:w="1728"/>
          </w:tcPr>
          <w:p>
            <w:r>
              <w:t>E06-S03, E06-S04 concurrency/activity, E06-S05 boundary, E11-S01</w:t>
            </w:r>
          </w:p>
        </w:tc>
        <w:tc>
          <w:tcPr>
            <w:tcW w:type="dxa" w:w="1728"/>
          </w:tcPr>
          <w:p>
            <w:r>
              <w:t>T-64, T-75, T-89, T-93; E06-S04 owner agreement and story-owner notification confirmation, 2026-10-15</w:t>
            </w:r>
          </w:p>
        </w:tc>
      </w:tr>
      <w:tr>
        <w:tc>
          <w:tcPr>
            <w:tcW w:type="dxa" w:w="1728"/>
          </w:tcPr>
          <w:p>
            <w:r>
              <w:t>T-95</w:t>
            </w:r>
          </w:p>
        </w:tc>
        <w:tc>
          <w:tcPr>
            <w:tcW w:type="dxa" w:w="1728"/>
          </w:tcPr>
          <w:p>
            <w:r>
              <w:t>Allow replacement retry after withdrawal, but follow the latest rejection's suggestion after rejection</w:t>
            </w:r>
          </w:p>
        </w:tc>
        <w:tc>
          <w:tcPr>
            <w:tcW w:type="dxa" w:w="1728"/>
          </w:tcPr>
          <w:p>
            <w:r>
              <w:t>Story-owner confirmation on 15 October 2026: a Released replacement no longer prevents a fresh request from the same rejection; retain all historical rows, recheck submission rules and do not reactivate a Released row. A Rejected replacement still consumes its predecessor's suggestion: do not reuse that older rejection to repeatedly request the refused venue. If the replacement's own rejection suggests another venue, the next request references that immediately preceding rejection. There is no fixed two-attempt limit; a rejection without a suggestion ends its suggestion chain. Preserve retry-safe idempotency and one non-Released replacement per rejection. The all-status unique index in merged migration 0019 currently prevents retry after withdrawal; a new coordinated migration must exclude Released replacements only, retaining protection for Rejected and other non-Released rows. Do not edit applied migration 0019 or broaden the index to active-only statuses.</w:t>
            </w:r>
          </w:p>
        </w:tc>
        <w:tc>
          <w:tcPr>
            <w:tcW w:type="dxa" w:w="1728"/>
          </w:tcPr>
          <w:p>
            <w:r>
              <w:t>E06-S03 replacement/withdrawal, E06-S04 suggestions, venue_bookings contract and follow-up migration</w:t>
            </w:r>
          </w:p>
        </w:tc>
        <w:tc>
          <w:tcPr>
            <w:tcW w:type="dxa" w:w="1728"/>
          </w:tcPr>
          <w:p>
            <w:r>
              <w:t>T-93, T-94; E06-S04 owner identified the index consequence; story owner confirmed retry and rejection-chain rules, 2026-10-15</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by team decision T-79, following Week 9 C-107: Release 1 restores Session as a child of Event; venue bookings and equipment attach to Sessions, while registration remains event-level with attendee-selected Sessions. This supersedes T-48; C-62 remains historical evidence and is not rewritten.</w:t>
            </w:r>
          </w:p>
        </w:tc>
        <w:tc>
          <w:tcPr>
            <w:tcW w:type="dxa" w:w="1728"/>
          </w:tcPr>
          <w:p>
            <w:r>
              <w:t>C-19, C-62, C-107, T-48, T-79</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CLOSED as a team choice in T-80: setup/turnaround buffers apply between event uses and holds only, not around maintenance blocks. C-118 describes the purpose but does not directly settle this detail.</w:t>
            </w:r>
          </w:p>
        </w:tc>
        <w:tc>
          <w:tcPr>
            <w:tcW w:type="dxa" w:w="1728"/>
          </w:tcPr>
          <w:p>
            <w:r>
              <w:t>C-65, C-116, C-118, T-66, T-80</w:t>
            </w:r>
          </w:p>
        </w:tc>
        <w:tc>
          <w:tcPr>
            <w:tcW w:type="dxa" w:w="1728"/>
          </w:tcPr>
          <w:p>
            <w:r>
              <w:t>Closed</w:t>
            </w:r>
          </w:p>
        </w:tc>
      </w:tr>
      <w:tr>
        <w:tc>
          <w:tcPr>
            <w:tcW w:type="dxa" w:w="1728"/>
          </w:tcPr>
          <w:p>
            <w:r>
              <w:t>O-23</w:t>
            </w:r>
          </w:p>
        </w:tc>
        <w:tc>
          <w:tcPr>
            <w:tcW w:type="dxa" w:w="1728"/>
          </w:tcPr>
          <w:p>
            <w:r>
              <w:t>Week 7 change 2: may a venue unavailability be open-ended</w:t>
            </w:r>
          </w:p>
        </w:tc>
        <w:tc>
          <w:tcPr>
            <w:tcW w:type="dxa" w:w="1728"/>
          </w:tcPr>
          <w:p>
            <w:r>
              <w:t>CLOSED as a team resolution in T-80: allow an open-ended block until Venue Staff lift it, following C-119. C-111 gives a conflicting answer and remains recorded as such; the team selected C-119 for Release 1. This is not represented as an unambiguous customer requirement.</w:t>
            </w:r>
          </w:p>
        </w:tc>
        <w:tc>
          <w:tcPr>
            <w:tcW w:type="dxa" w:w="1728"/>
          </w:tcPr>
          <w:p>
            <w:r>
              <w:t>C-66, C-111, C-119, T-67, T-80</w:t>
            </w:r>
          </w:p>
        </w:tc>
        <w:tc>
          <w:tcPr>
            <w:tcW w:type="dxa" w:w="1728"/>
          </w:tcPr>
          <w:p>
            <w:r>
              <w:t>Closed</w:t>
            </w:r>
          </w:p>
        </w:tc>
      </w:tr>
      <w:tr>
        <w:tc>
          <w:tcPr>
            <w:tcW w:type="dxa" w:w="1728"/>
          </w:tcPr>
          <w:p>
            <w:r>
              <w:t>O-24</w:t>
            </w:r>
          </w:p>
        </w:tc>
        <w:tc>
          <w:tcPr>
            <w:tcW w:type="dxa" w:w="1728"/>
          </w:tcPr>
          <w:p>
            <w:r>
              <w:t>Week 7 change 2: status of a Confirmed event whose venue becomes unavailable</w:t>
            </w:r>
          </w:p>
        </w:tc>
        <w:tc>
          <w:tcPr>
            <w:tcW w:type="dxa" w:w="1728"/>
          </w:tcPr>
          <w:p>
            <w:r>
              <w:t>CLOSED by customer direction C-113/C-120 and team decision T-81: automatically return the affected event to Planning/change review, do not cancel it, and notify its Coordinator immediately. Organisers and Attendees are informed when arrangements or formal details change. T-81 supersedes T-28/T-67 for venue-loss-triggered reversion only.</w:t>
            </w:r>
          </w:p>
        </w:tc>
        <w:tc>
          <w:tcPr>
            <w:tcW w:type="dxa" w:w="1728"/>
          </w:tcPr>
          <w:p>
            <w:r>
              <w:t>C-66, C-61, C-113, C-120, C-121, T-28, T-67, T-81</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CLOSED by team decision T-84: allow up to two extensions per unexpired hold, with a required reason for each. The cap and reason rule are team choices; the customer confirms Venue Staff may extend a hold.</w:t>
            </w:r>
          </w:p>
        </w:tc>
        <w:tc>
          <w:tcPr>
            <w:tcW w:type="dxa" w:w="1728"/>
          </w:tcPr>
          <w:p>
            <w:r>
              <w:t>C-68, C-110, C-126, T-69, T-84</w:t>
            </w:r>
          </w:p>
        </w:tc>
        <w:tc>
          <w:tcPr>
            <w:tcW w:type="dxa" w:w="1728"/>
          </w:tcPr>
          <w:p>
            <w:r>
              <w:t>Closed</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by C-129 and team decision T-83: the Lead manages assignment and reassignment; the system does not manage Coordinator-initiated requests. Any offline discussion is outside the product workflow. T-83 supersedes the earlier Coordinator-request flow in T-15/T-70.</w:t>
            </w:r>
          </w:p>
        </w:tc>
        <w:tc>
          <w:tcPr>
            <w:tcW w:type="dxa" w:w="1728"/>
          </w:tcPr>
          <w:p>
            <w:r>
              <w:t>C-69, C-129, C-56, T-15, T-70, T-83</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CLOSED by team decision T-83: only Event Coordinator Leads can see the unassigned queue. C-130 confirms Lead access but does not itself exclude Coordinator visibility.</w:t>
            </w:r>
          </w:p>
        </w:tc>
        <w:tc>
          <w:tcPr>
            <w:tcW w:type="dxa" w:w="1728"/>
          </w:tcPr>
          <w:p>
            <w:r>
              <w:t>C-69, C-130, T-70, T-83</w:t>
            </w:r>
          </w:p>
        </w:tc>
        <w:tc>
          <w:tcPr>
            <w:tcW w:type="dxa" w:w="1728"/>
          </w:tcPr>
          <w:p>
            <w:r>
              <w:t>Closed</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and team decision T-82: after all required venue and technical arrangements are confirmed, the system automatically moves the event into Safety Review and notifies the Safety Officer; no Coordinator submission is required.</w:t>
            </w:r>
          </w:p>
        </w:tc>
        <w:tc>
          <w:tcPr>
            <w:tcW w:type="dxa" w:w="1728"/>
          </w:tcPr>
          <w:p>
            <w:r>
              <w:t>C-70, C-132, T-71, T-82</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by team decision T-82: retain an in-system checklist for each safety factor and also record the overall decision and comments. The checklist is a team workflow aid; C-134 requires only the decision/comments record and permits the assessment itself to occur outside the system.</w:t>
            </w:r>
          </w:p>
        </w:tc>
        <w:tc>
          <w:tcPr>
            <w:tcW w:type="dxa" w:w="1728"/>
          </w:tcPr>
          <w:p>
            <w:r>
              <w:t>C-70, C-103, C-134, T-71, T-82</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CLOSED as a team choice in T-86: one account may hold multiple roles; seed data assigns one role per account. C-136 confirms preloaded accounts and no self-registration, not role cardinality. ADR-019 supersedes ADR-012's single-role constraint.</w:t>
            </w:r>
          </w:p>
        </w:tc>
        <w:tc>
          <w:tcPr>
            <w:tcW w:type="dxa" w:w="1728"/>
          </w:tcPr>
          <w:p>
            <w:r>
              <w:t>C-69, C-70, C-84, C-136, C-57, T-72, T-86, ADR-019</w:t>
            </w:r>
          </w:p>
        </w:tc>
        <w:tc>
          <w:tcPr>
            <w:tcW w:type="dxa" w:w="1728"/>
          </w:tcPr>
          <w:p>
            <w:r>
              <w:t>Closed</w:t>
            </w:r>
          </w:p>
        </w:tc>
      </w:tr>
      <w:tr>
        <w:tc>
          <w:tcPr>
            <w:tcW w:type="dxa" w:w="1728"/>
          </w:tcPr>
          <w:p>
            <w:r>
              <w:t>O-45</w:t>
            </w:r>
          </w:p>
        </w:tc>
        <w:tc>
          <w:tcPr>
            <w:tcW w:type="dxa" w:w="1728"/>
          </w:tcPr>
          <w:p>
            <w:r>
              <w:t>Maximum future scheduling horizon</w:t>
            </w:r>
          </w:p>
        </w:tc>
        <w:tc>
          <w:tcPr>
            <w:tcW w:type="dxa" w:w="1728"/>
          </w:tcPr>
          <w:p>
            <w:r>
              <w:t>CLOSED as a team policy in T-87: reject event dates more than two years ahead. C-71 gives no customer maximum. No fixed minimum lead time is imposed; the Coordinator assesses feasibility under C-72.</w:t>
            </w:r>
          </w:p>
        </w:tc>
        <w:tc>
          <w:tcPr>
            <w:tcW w:type="dxa" w:w="1728"/>
          </w:tcPr>
          <w:p>
            <w:r>
              <w:t>C-71, C-72, T-87</w:t>
            </w:r>
          </w:p>
        </w:tc>
        <w:tc>
          <w:tcPr>
            <w:tcW w:type="dxa" w:w="1728"/>
          </w:tcPr>
          <w:p>
            <w:r>
              <w:t>Closed</w:t>
            </w:r>
          </w:p>
        </w:tc>
      </w:tr>
      <w:tr>
        <w:tc>
          <w:tcPr>
            <w:tcW w:type="dxa" w:w="1728"/>
          </w:tcPr>
          <w:p>
            <w:r>
              <w:t>O-46</w:t>
            </w:r>
          </w:p>
        </w:tc>
        <w:tc>
          <w:tcPr>
            <w:tcW w:type="dxa" w:w="1728"/>
          </w:tcPr>
          <w:p>
            <w:r>
              <w:t>Terminal state of change requests when an event closes</w:t>
            </w:r>
          </w:p>
        </w:tc>
        <w:tc>
          <w:tcPr>
            <w:tcW w:type="dxa" w:w="1728"/>
          </w:tcPr>
          <w:p>
            <w:r>
              <w:t>CLOSED by team decision T-88: when the event becomes Completed or Cancelled, pending change requests automatically become Obsolete and the change is recorded in history. This is a team-selected terminal label and trigger.</w:t>
            </w:r>
          </w:p>
        </w:tc>
        <w:tc>
          <w:tcPr>
            <w:tcW w:type="dxa" w:w="1728"/>
          </w:tcPr>
          <w:p>
            <w:r>
              <w:t>C-77, T-88</w:t>
            </w:r>
          </w:p>
        </w:tc>
        <w:tc>
          <w:tcPr>
            <w:tcW w:type="dxa" w:w="1728"/>
          </w:tcPr>
          <w:p>
            <w:r>
              <w:t>Closed</w:t>
            </w:r>
          </w:p>
        </w:tc>
      </w:tr>
      <w:tr>
        <w:tc>
          <w:tcPr>
            <w:tcW w:type="dxa" w:w="1728"/>
          </w:tcPr>
          <w:p>
            <w:r>
              <w:t>O-47</w:t>
            </w:r>
          </w:p>
        </w:tc>
        <w:tc>
          <w:tcPr>
            <w:tcW w:type="dxa" w:w="1728"/>
          </w:tcPr>
          <w:p>
            <w:r>
              <w:t>Editing a venue block and notifying on lift</w:t>
            </w:r>
          </w:p>
        </w:tc>
        <w:tc>
          <w:tcPr>
            <w:tcW w:type="dxa" w:w="1728"/>
          </w:tcPr>
          <w:p>
            <w:r>
              <w:t>CLOSED by team decision T-91: Venue Staff may edit an existing block, its change history is retained, and the affected Coordinator is notified when the block is lifted.</w:t>
            </w:r>
          </w:p>
        </w:tc>
        <w:tc>
          <w:tcPr>
            <w:tcW w:type="dxa" w:w="1728"/>
          </w:tcPr>
          <w:p>
            <w:r>
              <w:t>C-112, T-91</w:t>
            </w:r>
          </w:p>
        </w:tc>
        <w:tc>
          <w:tcPr>
            <w:tcW w:type="dxa" w:w="1728"/>
          </w:tcPr>
          <w:p>
            <w:r>
              <w:t>Closed</w:t>
            </w:r>
          </w:p>
        </w:tc>
      </w:tr>
      <w:tr>
        <w:tc>
          <w:tcPr>
            <w:tcW w:type="dxa" w:w="1728"/>
          </w:tcPr>
          <w:p>
            <w:r>
              <w:t>O-48</w:t>
            </w:r>
          </w:p>
        </w:tc>
        <w:tc>
          <w:tcPr>
            <w:tcW w:type="dxa" w:w="1728"/>
          </w:tcPr>
          <w:p>
            <w:r>
              <w:t>One registration per user per event</w:t>
            </w:r>
          </w:p>
        </w:tc>
        <w:tc>
          <w:tcPr>
            <w:tcW w:type="dxa" w:w="1728"/>
          </w:tcPr>
          <w:p>
            <w:r>
              <w:t>CLOSED by T-85: one active event-level registration per account/event, with one or more attendee-selected Sessions. This does not limit a person to one Session. Apply both per-Session and combined event capacity.</w:t>
            </w:r>
          </w:p>
        </w:tc>
        <w:tc>
          <w:tcPr>
            <w:tcW w:type="dxa" w:w="1728"/>
          </w:tcPr>
          <w:p>
            <w:r>
              <w:t>C-97, C-107, C-78, C-98, T-85</w:t>
            </w:r>
          </w:p>
        </w:tc>
        <w:tc>
          <w:tcPr>
            <w:tcW w:type="dxa" w:w="1728"/>
          </w:tcPr>
          <w:p>
            <w:r>
              <w:t>Closed</w:t>
            </w:r>
          </w:p>
        </w:tc>
      </w:tr>
      <w:tr>
        <w:tc>
          <w:tcPr>
            <w:tcW w:type="dxa" w:w="1728"/>
          </w:tcPr>
          <w:p>
            <w:r>
              <w:t>O-49</w:t>
            </w:r>
          </w:p>
        </w:tc>
        <w:tc>
          <w:tcPr>
            <w:tcW w:type="dxa" w:w="1728"/>
          </w:tcPr>
          <w:p>
            <w:r>
              <w:t>Venue Staff assignment and notification routing</w:t>
            </w:r>
          </w:p>
        </w:tc>
        <w:tc>
          <w:tcPr>
            <w:tcW w:type="dxa" w:w="1728"/>
          </w:tcPr>
          <w:p>
            <w:r>
              <w:t>CLOSED as a team setup decision in T-89: maintain venue-to-staff assignments as setup data; Release 1 has no roster-management screen. Do not infer this setup model from C-89, which leaves routing manual and unspecified.</w:t>
            </w:r>
          </w:p>
        </w:tc>
        <w:tc>
          <w:tcPr>
            <w:tcW w:type="dxa" w:w="1728"/>
          </w:tcPr>
          <w:p>
            <w:r>
              <w:t>C-89, T-64, T-89</w:t>
            </w:r>
          </w:p>
        </w:tc>
        <w:tc>
          <w:tcPr>
            <w:tcW w:type="dxa" w:w="1728"/>
          </w:tcPr>
          <w:p>
            <w:r>
              <w:t>Closed</w:t>
            </w:r>
          </w:p>
        </w:tc>
      </w:tr>
      <w:tr>
        <w:tc>
          <w:tcPr>
            <w:tcW w:type="dxa" w:w="1728"/>
          </w:tcPr>
          <w:p>
            <w:r>
              <w:t>O-50</w:t>
            </w:r>
          </w:p>
        </w:tc>
        <w:tc>
          <w:tcPr>
            <w:tcW w:type="dxa" w:w="1728"/>
          </w:tcPr>
          <w:p>
            <w:r>
              <w:t>Waiting-list behavior for a full Session</w:t>
            </w:r>
          </w:p>
        </w:tc>
        <w:tc>
          <w:tcPr>
            <w:tcW w:type="dxa" w:w="1728"/>
          </w:tcPr>
          <w:p>
            <w:r>
              <w:t>OPEN. T-85 sends over-capacity Session/Event registrations to the Organiser as Pending and retains the Event-level waitlist when the combined Event capacity is full. It does not define a separate per-Session waiting list. Working assumption: no per-Session waitlist in Release 1; verify that an attendee whose selected Session is full receives the Pending decision path and cannot waitlist that Session independently.</w:t>
            </w:r>
          </w:p>
        </w:tc>
        <w:tc>
          <w:tcPr>
            <w:tcW w:type="dxa" w:w="1728"/>
          </w:tcPr>
          <w:p>
            <w:r>
              <w:t>C-78, C-97, C-98, C-107, T-85</w:t>
            </w:r>
          </w:p>
        </w:tc>
        <w:tc>
          <w:tcPr>
            <w:tcW w:type="dxa" w:w="1728"/>
          </w:tcPr>
          <w:p>
            <w:r>
              <w:t>Medium</w:t>
            </w:r>
          </w:p>
        </w:tc>
      </w:tr>
      <w:tr>
        <w:tc>
          <w:tcPr>
            <w:tcW w:type="dxa" w:w="1728"/>
          </w:tcPr>
          <w:p>
            <w:r>
              <w:t>O-51</w:t>
            </w:r>
          </w:p>
        </w:tc>
        <w:tc>
          <w:tcPr>
            <w:tcW w:type="dxa" w:w="1728"/>
          </w:tcPr>
          <w:p>
            <w:r>
              <w:t>Scope copied by Reuse a previous event</w:t>
            </w:r>
          </w:p>
        </w:tc>
        <w:tc>
          <w:tcPr>
            <w:tcW w:type="dxa" w:w="1728"/>
          </w:tcPr>
          <w:p>
            <w:r>
              <w:t>OPEN. C-74 confirms an Organiser may copy their own completed/past request; it does not enumerate which Session details or transactional records are copied. Working assumption: copy Session structure and requirements, clear all dates/times, and do not copy bookings, equipment reservations, or registrations.</w:t>
            </w:r>
          </w:p>
        </w:tc>
        <w:tc>
          <w:tcPr>
            <w:tcW w:type="dxa" w:w="1728"/>
          </w:tcPr>
          <w:p>
            <w:r>
              <w:t>C-74, C-107, T-79, T-90</w:t>
            </w:r>
          </w:p>
        </w:tc>
        <w:tc>
          <w:tcPr>
            <w:tcW w:type="dxa" w:w="1728"/>
          </w:tcPr>
          <w:p>
            <w:r>
              <w:t>Medium</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20 stories remain outside Release 1. Four further rows (E05-S05 and E10-S05 in version 6; E02-S05 and E04-S02 in version 9) are kept as historical context although they returned to Release 1.</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The role-switcher UI story remains out of Release 1. T-86/ADR-019 now support multiple role memberships; seed data still assigns one role per account. The API authorizes each granted role. A dedicated switcher is a future interface decision, not a one-role product constraint.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**Returned to Release 1 in version 9 (C-74, T-90).** Its earlier exclusion was based on the Week 4 core-feature boundary. Retained here as history; included in Release 1 at its existing 3-point estimate, without sprint assignment.</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**Restored to Release 1 in version 9 (C-107, T-79).** C-62 remains the historical Week 4 answer; the team now follows the Week 9 Session model and retains Event-level lifecycle/registration. Retained here as history; included in Release 1 at its existing 5-point estimate, without sprint assignment. ADR-018 records the current model.</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pPr>
        <w:pStyle w:val="Heading2"/>
      </w:pPr>
      <w:r>
        <w:rPr>
          <w:sz w:val="28"/>
        </w:rPr>
        <w:t>13 October 2026: Team selections from Week 9 Q&amp;A (version 8)</w:t>
      </w:r>
    </w:p>
    <w:p>
      <w:r>
        <w:t>The team reviewed the impact register and selected rules for the</w:t>
      </w:r>
    </w:p>
    <w:p>
      <w:r>
        <w:t>Week 9 answers. Added T-79 to T-91 and reconciled the affected open-question</w:t>
      </w:r>
    </w:p>
    <w:p>
      <w:r>
        <w:t>rows while retaining every original customer answer in section A.</w:t>
      </w:r>
    </w:p>
    <w:p>
      <w:r>
        <w:t>T-79 follows C-107 and reverses T-48: Sessions return to Release 1 under Event;</w:t>
      </w:r>
    </w:p>
    <w:p>
      <w:r>
        <w:t>venue bookings and equipment attach to Sessions, while one event-level attendee</w:t>
      </w:r>
    </w:p>
    <w:p>
      <w:r>
        <w:t>registration can select multiple Sessions. T-80 selects C-119's open-ended</w:t>
      </w:r>
    </w:p>
    <w:p>
      <w:r>
        <w:t>unavailability rule despite its conflict with C-111, and keeps buffers off</w:t>
      </w:r>
    </w:p>
    <w:p>
      <w:r>
        <w:t>maintenance blocks. T-81 applies C-120's automatic return to Planning when a</w:t>
      </w:r>
    </w:p>
    <w:p>
      <w:r>
        <w:t>venue is lost and notifies the Coordinator. T-82 starts Safety Review</w:t>
      </w:r>
    </w:p>
    <w:p>
      <w:r>
        <w:t>automatically and records both the factor checklist and the overall decision</w:t>
      </w:r>
    </w:p>
    <w:p>
      <w:r>
        <w:t>and comments. T-83 removes the Coordinator-initiated reassignment request and</w:t>
      </w:r>
    </w:p>
    <w:p>
      <w:r>
        <w:t>limits the queue to Leads.</w:t>
      </w:r>
    </w:p>
    <w:p>
      <w:r>
        <w:t>T-84 sets per-hold expiry and warning times, with at most two extensions and a</w:t>
      </w:r>
    </w:p>
    <w:p>
      <w:r>
        <w:t>reason for each. T-85 defines one event registration with selected Sessions,</w:t>
      </w:r>
    </w:p>
    <w:p>
      <w:r>
        <w:t>per-Session and combined event caps, and an over-capacity Pending review path.</w:t>
      </w:r>
    </w:p>
    <w:p>
      <w:r>
        <w:t>T-86 adopts multi-role accounts while seed data assigns one role per account.</w:t>
      </w:r>
    </w:p>
    <w:p>
      <w:r>
        <w:t>T-87 imposes no fixed minimum lead time and a team-selected maximum of two years.</w:t>
      </w:r>
    </w:p>
    <w:p>
      <w:r>
        <w:t>T-88 closes pending change requests as Obsolete when the event becomes terminal.</w:t>
      </w:r>
    </w:p>
    <w:p>
      <w:r>
        <w:t>T-89 keeps venue-to-staff assignments as setup data without a roster screen.</w:t>
      </w:r>
    </w:p>
    <w:p>
      <w:r>
        <w:t>T-90 adds E02-S05 to Release 1 at its existing three-point estimate, with sprint</w:t>
      </w:r>
    </w:p>
    <w:p>
      <w:r>
        <w:t>placement left to planning. T-91 allows Venue Staff to edit blocks, retains</w:t>
      </w:r>
    </w:p>
    <w:p>
      <w:r>
        <w:t>history, and notifies affected Coordinators when blocks are lifted.</w:t>
      </w:r>
    </w:p>
    <w:p>
      <w:r>
        <w:t>These are scope decisions, not implementation evidence. Both backlog views,</w:t>
      </w:r>
    </w:p>
    <w:p>
      <w:r>
        <w:t>test cases, schema/contracts, ADRs, flows and UI design must agree before the</w:t>
      </w:r>
    </w:p>
    <w:p>
      <w:r>
        <w:t>affected stories are considered ready. Generated exports follow their Markdown</w:t>
      </w:r>
    </w:p>
    <w:p>
      <w:r>
        <w:t>sources. Jira changes remain downstream of the merged canonical backlog.</w:t>
      </w:r>
    </w:p>
    <w:p>
      <w:pPr>
        <w:pStyle w:val="Heading2"/>
      </w:pPr>
      <w:r>
        <w:rPr>
          <w:sz w:val="28"/>
        </w:rPr>
        <w:t>Version 8 to version 9</w:t>
      </w:r>
    </w:p>
    <w:p>
      <w:r>
        <w:t>Applied Week 9 choices to eligible stories and recorded remaining assumptions. Restored E04-S02 and added E02-S05 to Release 1; added E02-S07 for the two-year date horizon and E07-S08 for Session-linked equipment behavior. Updated Sprint 4 registration, arrangement-change, safety-reversion, rescheduling and cancellation criteria while leaving Sprint 3 stories untouched until close under T-73. Added O-50 for Session waitlist behavior and O-51 for copied Session/arrangement data; both remain explicit assumptions for review.</w:t>
      </w:r>
    </w:p>
    <w:p>
      <w:pPr>
        <w:pStyle w:val="Heading2"/>
      </w:pPr>
      <w:r>
        <w:rPr>
          <w:sz w:val="28"/>
        </w:rPr>
        <w:t>15 October 2026 — E06-S03 withdrawal and suggested-venue follow-up</w:t>
      </w:r>
    </w:p>
    <w:p>
      <w:r>
        <w:t>T-93 records the Product Owner's Pending-only withdrawal boundary and the future</w:t>
      </w:r>
    </w:p>
    <w:p>
      <w:r>
        <w:t>Confirmed-primary cancellation rule (clear primary, prompt Organiser, no automatic</w:t>
      </w:r>
    </w:p>
    <w:p>
      <w:r>
        <w:t>promotion). T-94 records the E06-S04 owner's Released/lock/audit agreement and the</w:t>
      </w:r>
    </w:p>
    <w:p>
      <w:r>
        <w:t>story owner's requested-venue staff notification confirmation. T-95 records the</w:t>
      </w:r>
    </w:p>
    <w:p>
      <w:r>
        <w:t>story owner's replacement retry and rejection-chain confirmation. Source is the</w:t>
      </w:r>
    </w:p>
    <w:p>
      <w:r>
        <w:t>clarifications relayed in the working conversation on 15 October; these are not</w:t>
      </w:r>
    </w:p>
    <w:p>
      <w:r>
        <w:t>new customer consultation quotes or proof of implementation.</w:t>
      </w:r>
    </w:p>
    <w:p>
      <w:r>
        <w:t>Reconcile E06-S03's release/product criteria and canonical cases with the shared</w:t>
      </w:r>
    </w:p>
    <w:p>
      <w:r>
        <w:t>contract. Reuse Released; no new status. Only Released replacements stop consuming</w:t>
      </w:r>
    </w:p>
    <w:p>
      <w:r>
        <w:t>their predecessor's replacement slot. A Rejected replacement must follow its own</w:t>
      </w:r>
    </w:p>
    <w:p>
      <w:r>
        <w:t>new suggestion, if any, rather than retry its predecessor's suggestion. Preserve</w:t>
      </w:r>
    </w:p>
    <w:p>
      <w:r>
        <w:t>0019 and plan a separate index migration. The latest E06-S05 owner coordination</w:t>
      </w:r>
    </w:p>
    <w:p>
      <w:r>
        <w:t>is already resolved in #274; this follow-up does not reopen it or change Session</w:t>
      </w:r>
    </w:p>
    <w:p>
      <w:r>
        <w:t>scope, hold defaults, story estimates, sprint assignments or Jira statuses.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